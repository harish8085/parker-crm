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43E1" w14:textId="77777777" w:rsidR="00472416" w:rsidRDefault="00000000">
      <w:pPr>
        <w:pStyle w:val="Title"/>
      </w:pPr>
      <w:r>
        <w:t>HARISH MAHAJAN</w:t>
      </w:r>
    </w:p>
    <w:p w14:paraId="23F70221" w14:textId="77777777" w:rsidR="00472416" w:rsidRDefault="00000000">
      <w:r>
        <w:t>A3 Abhinandan Nagar, Sukhliya, Indore (MP), India</w:t>
      </w:r>
    </w:p>
    <w:p w14:paraId="56197B56" w14:textId="77777777" w:rsidR="00472416" w:rsidRDefault="00000000">
      <w:r>
        <w:t>Email: harishmahajan646@gmail.com | Phone: +91-8085057546</w:t>
      </w:r>
    </w:p>
    <w:p w14:paraId="2A9D79CB" w14:textId="77777777" w:rsidR="00472416" w:rsidRDefault="00000000">
      <w:pPr>
        <w:pStyle w:val="Heading1"/>
      </w:pPr>
      <w:r>
        <w:t>PROFESSIONAL SUMMARY</w:t>
      </w:r>
    </w:p>
    <w:p w14:paraId="76563BA2" w14:textId="6DFCD3BE" w:rsidR="00472416" w:rsidRDefault="00000000">
      <w:r>
        <w:t xml:space="preserve">Senior Software Engineer with 9+ years of experience in full-stack development, specializing in </w:t>
      </w:r>
      <w:r w:rsidR="00AA0515">
        <w:t xml:space="preserve">Laravel, </w:t>
      </w:r>
      <w:r w:rsidR="00AA6CB6">
        <w:t>Node js</w:t>
      </w:r>
      <w:r>
        <w:t>, and MySQL. Strong background in building scalable, high-performance web applications across healthcare, e-learning, e-commerce, and government tech. Proficient in modern frontend frameworks, RESTful APIs, cloud deployment (AWS), and CI/CD pipelines. Skilled at collaborating with cross-functional teams, optimizing performance, and delivering user-centric software solutions.</w:t>
      </w:r>
    </w:p>
    <w:p w14:paraId="653A9C5A" w14:textId="77777777" w:rsidR="00472416" w:rsidRDefault="00000000">
      <w:pPr>
        <w:pStyle w:val="Heading1"/>
      </w:pPr>
      <w:r>
        <w:t>TECHNICAL SKILLS</w:t>
      </w:r>
    </w:p>
    <w:p w14:paraId="148D151F" w14:textId="441C5A8C" w:rsidR="00472416" w:rsidRDefault="00000000">
      <w:r>
        <w:t xml:space="preserve">• Frontend: </w:t>
      </w:r>
      <w:r w:rsidRPr="00066051">
        <w:rPr>
          <w:b/>
          <w:bCs/>
        </w:rPr>
        <w:t>HTML5, CSS3, JavaScript (ES6+), Bootstrap, jQuery, AJAX</w:t>
      </w:r>
    </w:p>
    <w:p w14:paraId="036FF35F" w14:textId="73F2DB3E" w:rsidR="00472416" w:rsidRDefault="00000000">
      <w:r>
        <w:t>• Backend:</w:t>
      </w:r>
      <w:r w:rsidR="00AA6CB6">
        <w:t xml:space="preserve"> </w:t>
      </w:r>
      <w:r w:rsidR="00AA6CB6" w:rsidRPr="00AA6CB6">
        <w:rPr>
          <w:b/>
          <w:bCs/>
        </w:rPr>
        <w:t>Node js</w:t>
      </w:r>
      <w:r w:rsidR="00AA6CB6">
        <w:t>,</w:t>
      </w:r>
      <w:r>
        <w:t xml:space="preserve"> </w:t>
      </w:r>
      <w:r w:rsidRPr="00066051">
        <w:rPr>
          <w:b/>
          <w:bCs/>
        </w:rPr>
        <w:t>PHP (Laravel, Yii2)</w:t>
      </w:r>
    </w:p>
    <w:p w14:paraId="78D84452" w14:textId="093CBCF1" w:rsidR="00472416" w:rsidRDefault="00000000">
      <w:r>
        <w:t xml:space="preserve">• Databases: </w:t>
      </w:r>
      <w:r w:rsidRPr="00066051">
        <w:rPr>
          <w:b/>
          <w:bCs/>
        </w:rPr>
        <w:t>MySQL</w:t>
      </w:r>
    </w:p>
    <w:p w14:paraId="7CE9230E" w14:textId="2A0303AC" w:rsidR="00472416" w:rsidRDefault="00000000">
      <w:r>
        <w:t xml:space="preserve">• Tools &amp; Build Systems: </w:t>
      </w:r>
      <w:r w:rsidRPr="00066051">
        <w:rPr>
          <w:b/>
          <w:bCs/>
        </w:rPr>
        <w:t>Git, Webpack, Babel, NPM,</w:t>
      </w:r>
    </w:p>
    <w:p w14:paraId="16F2BAA3" w14:textId="77777777" w:rsidR="00472416" w:rsidRDefault="00000000">
      <w:r>
        <w:t xml:space="preserve">• Cloud &amp; DevOps: </w:t>
      </w:r>
      <w:r w:rsidRPr="00066051">
        <w:rPr>
          <w:b/>
          <w:bCs/>
        </w:rPr>
        <w:t>AWS, Docker, CI/CD pipelines</w:t>
      </w:r>
    </w:p>
    <w:p w14:paraId="78EEBE14" w14:textId="77777777" w:rsidR="00472416" w:rsidRDefault="00000000">
      <w:r>
        <w:t xml:space="preserve">• Other: </w:t>
      </w:r>
      <w:r w:rsidRPr="00066051">
        <w:rPr>
          <w:b/>
          <w:bCs/>
        </w:rPr>
        <w:t>RESTful APIs, WebRTC, Agile/Scrum methodologies</w:t>
      </w:r>
    </w:p>
    <w:p w14:paraId="79FEEE50" w14:textId="77777777" w:rsidR="00472416" w:rsidRDefault="00000000">
      <w:pPr>
        <w:pStyle w:val="Heading1"/>
      </w:pPr>
      <w:r>
        <w:t>PROFESSIONAL EXPERIENCE</w:t>
      </w:r>
    </w:p>
    <w:p w14:paraId="44096661" w14:textId="5BA7FC52" w:rsidR="00472416" w:rsidRDefault="00000000">
      <w:r>
        <w:t>Sr. Software Engineer | Codiant Software Technology (Formerly Neuron IT Solutions Pvt. Ltd.), Indore</w:t>
      </w:r>
      <w:r>
        <w:br/>
        <w:t xml:space="preserve">Nov 2015 – </w:t>
      </w:r>
      <w:r w:rsidR="00066051">
        <w:t>July 2025</w:t>
      </w:r>
      <w:r>
        <w:br/>
        <w:t xml:space="preserve">- Developed and maintained front-end features using </w:t>
      </w:r>
      <w:r w:rsidR="001D1953">
        <w:t>Angular</w:t>
      </w:r>
      <w:r>
        <w:t>.js and optimized components for cross-browser and multi-device compatibility.</w:t>
      </w:r>
      <w:r>
        <w:br/>
        <w:t>- Built reusable UI components and integrated them into scalable applications.</w:t>
      </w:r>
      <w:r>
        <w:br/>
        <w:t>- Designed and implemented RESTful APIs for seamless communication between frontend and backend services.</w:t>
      </w:r>
      <w:r>
        <w:br/>
        <w:t>- Collaborated with designers to translate wireframes into high-quality, responsive UI.</w:t>
      </w:r>
      <w:r>
        <w:br/>
        <w:t>- Optimized web applications for maximum performance and speed.</w:t>
      </w:r>
      <w:r>
        <w:br/>
        <w:t>- Managed databases (MySQL, MongoDB, PostgreSQL) and implemented secure data handling.</w:t>
      </w:r>
      <w:r>
        <w:br/>
        <w:t>- Utilized Webpack, Babel, NPM for frontend build processes and project structuring.</w:t>
      </w:r>
      <w:r>
        <w:br/>
      </w:r>
      <w:r>
        <w:lastRenderedPageBreak/>
        <w:t>- Applied CSS preprocessors (Sass/Less) for maintainable styling.</w:t>
      </w:r>
      <w:r>
        <w:br/>
        <w:t>- Deployed applications to AWS cloud environments with CI/CD pipelines.</w:t>
      </w:r>
      <w:r>
        <w:br/>
        <w:t>- Conducted unit and integration testing using Mocha &amp; Jest to ensure code quality.</w:t>
      </w:r>
      <w:r>
        <w:br/>
      </w:r>
    </w:p>
    <w:p w14:paraId="5D6AC954" w14:textId="77777777" w:rsidR="00472416" w:rsidRDefault="00000000">
      <w:pPr>
        <w:pStyle w:val="Heading1"/>
      </w:pPr>
      <w:r>
        <w:t>EDUCATION</w:t>
      </w:r>
    </w:p>
    <w:p w14:paraId="64BA7B59" w14:textId="4D096DB8" w:rsidR="00472416" w:rsidRDefault="00000000">
      <w:r>
        <w:t>Master of Computer Applications (MCA), 2015 – Shri Vaishnav Institute Of Management, Indore</w:t>
      </w:r>
      <w:r w:rsidR="00066051">
        <w:t>.</w:t>
      </w:r>
    </w:p>
    <w:p w14:paraId="611AEB62" w14:textId="0CABB193" w:rsidR="00472416" w:rsidRDefault="00000000">
      <w:r>
        <w:t>Bachelor of Computer Applications (BCA), 2012 – Seva Sadan Mahavidyalaya, Burhanpur</w:t>
      </w:r>
      <w:r w:rsidR="00066051">
        <w:t>.</w:t>
      </w:r>
    </w:p>
    <w:p w14:paraId="74285A5B" w14:textId="46D1D71A" w:rsidR="00472416" w:rsidRDefault="00472416"/>
    <w:sectPr w:rsidR="00472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231819">
    <w:abstractNumId w:val="8"/>
  </w:num>
  <w:num w:numId="2" w16cid:durableId="1397779540">
    <w:abstractNumId w:val="6"/>
  </w:num>
  <w:num w:numId="3" w16cid:durableId="259607688">
    <w:abstractNumId w:val="5"/>
  </w:num>
  <w:num w:numId="4" w16cid:durableId="694885001">
    <w:abstractNumId w:val="4"/>
  </w:num>
  <w:num w:numId="5" w16cid:durableId="1914774939">
    <w:abstractNumId w:val="7"/>
  </w:num>
  <w:num w:numId="6" w16cid:durableId="1736465611">
    <w:abstractNumId w:val="3"/>
  </w:num>
  <w:num w:numId="7" w16cid:durableId="116530398">
    <w:abstractNumId w:val="2"/>
  </w:num>
  <w:num w:numId="8" w16cid:durableId="973407425">
    <w:abstractNumId w:val="1"/>
  </w:num>
  <w:num w:numId="9" w16cid:durableId="154228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051"/>
    <w:rsid w:val="0015074B"/>
    <w:rsid w:val="001D1953"/>
    <w:rsid w:val="0029639D"/>
    <w:rsid w:val="00326F90"/>
    <w:rsid w:val="003B74F6"/>
    <w:rsid w:val="00472416"/>
    <w:rsid w:val="006A3266"/>
    <w:rsid w:val="006D42D3"/>
    <w:rsid w:val="00902B62"/>
    <w:rsid w:val="00A36360"/>
    <w:rsid w:val="00AA0515"/>
    <w:rsid w:val="00AA1D8D"/>
    <w:rsid w:val="00AA6CB6"/>
    <w:rsid w:val="00B45499"/>
    <w:rsid w:val="00B47730"/>
    <w:rsid w:val="00B91D48"/>
    <w:rsid w:val="00CB0664"/>
    <w:rsid w:val="00DC5B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34B73"/>
  <w14:defaultImageDpi w14:val="300"/>
  <w15:docId w15:val="{E6DD9B04-C89B-4AF2-AC70-A074FC82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Harish Mahajan</cp:lastModifiedBy>
  <cp:revision>3</cp:revision>
  <cp:lastPrinted>2025-10-08T12:28:00Z</cp:lastPrinted>
  <dcterms:created xsi:type="dcterms:W3CDTF">2013-12-23T23:15:00Z</dcterms:created>
  <dcterms:modified xsi:type="dcterms:W3CDTF">2025-11-03T06:30:00Z</dcterms:modified>
  <cp:category/>
</cp:coreProperties>
</file>